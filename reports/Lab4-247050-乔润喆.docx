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Arial" w:hAnsi="Arial" w:eastAsia="黑体"/>
          <w:b/>
          <w:i w:val="0"/>
          <w:sz w:val="32"/>
        </w:rPr>
        <w:t>Lab 4   XML Lab: Create an XML document</w:t>
      </w:r>
    </w:p>
    <w:p>
      <w:pPr>
        <w:spacing w:after="280" w:before="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姓名：乔润喆          学号：247050</w:t>
      </w:r>
    </w:p>
    <w:p>
      <w:pPr>
        <w:spacing w:after="160" w:before="0"/>
      </w:pPr>
      <w:r>
        <w:rPr>
          <w:rFonts w:ascii="Arial" w:hAnsi="Arial" w:eastAsia="黑体"/>
          <w:b/>
          <w:i w:val="0"/>
          <w:sz w:val="26"/>
        </w:rPr>
        <w:t>实验一  XML Lab: Create an XML document</w:t>
      </w:r>
    </w:p>
    <w:p>
      <w:pPr>
        <w:spacing w:after="160" w:before="0"/>
      </w:pPr>
      <w:r>
        <w:rPr>
          <w:rFonts w:ascii="Arial" w:hAnsi="Arial" w:eastAsia="黑体"/>
          <w:b/>
          <w:i w:val="0"/>
          <w:sz w:val="28"/>
        </w:rPr>
        <w:t>一、实验目的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In this lab, you will create an XML document representing a simple book catalogue. You will then validate the XML to ensure it's well-formed and finally display the XML data in an HTML page.</w:t>
      </w:r>
    </w:p>
    <w:p>
      <w:pPr>
        <w:spacing w:after="160" w:before="0"/>
      </w:pPr>
      <w:r>
        <w:rPr>
          <w:rFonts w:ascii="Arial" w:hAnsi="Arial" w:eastAsia="黑体"/>
          <w:b/>
          <w:i w:val="0"/>
          <w:sz w:val="28"/>
        </w:rPr>
        <w:t>二、实验内容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3"/>
        </w:rPr>
        <w:t>Create the XML Document: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Create a new XML document named book.xml.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Each book should have an id attribute.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Each book should contain child elements: title, author, and price.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3"/>
        </w:rPr>
        <w:t>Validate the XML: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Ensure that your XML is well-formed.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Use online XML validators like XML Validation to check the structure.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3"/>
        </w:rPr>
        <w:t>Display the XML Data in an HTML Page: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Fetch the XML data using fetch API in JavaScript.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Parse the XML string “xmlText” using:</w:t>
      </w:r>
    </w:p>
    <w:p>
      <w:pPr>
        <w:spacing w:before="8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const parser = new DOMParser();</w:t>
      </w:r>
    </w:p>
    <w:p>
      <w:pPr>
        <w:spacing w:before="0" w:after="8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const xmlDoc = parser.parseFromString(xmlText, 'text/xml');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Display each book's title, author, and price in the HTML page.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Publish your webpage on GitHub Pages and share the link in your submission.</w:t>
      </w:r>
    </w:p>
    <w:p>
      <w:pPr>
        <w:spacing w:after="160" w:before="0"/>
      </w:pPr>
      <w:r>
        <w:rPr>
          <w:rFonts w:ascii="Arial" w:hAnsi="Arial" w:eastAsia="黑体"/>
          <w:b/>
          <w:i w:val="0"/>
          <w:sz w:val="28"/>
        </w:rPr>
        <w:t>三、实验结果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3"/>
        </w:rPr>
        <w:t>核心代码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/>
          <w:color w:val="1F497D"/>
          <w:sz w:val="20"/>
        </w:rPr>
        <w:t>【调试成功的核心源程序代码】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20"/>
        </w:rPr>
        <w:t>（1）book.xml —— XML 文档（每个 &lt;book&gt; 都有 id 属性，并包含 title、author、price 子元素）</w:t>
      </w:r>
    </w:p>
    <w:p>
      <w:pPr>
        <w:spacing w:before="8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&lt;?xml version="1.0" encoding="UTF-8"?&gt;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&lt;!-- book.xml : a simple book catalogue --&gt;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&lt;bookCatalogue&gt;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&lt;book id="B001"&gt;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&lt;title&gt;Web Development Foundations&lt;/title&gt;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&lt;author&gt;Jane Smith&lt;/author&gt;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&lt;price&gt;59.99&lt;/price&gt;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&lt;/book&gt;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&lt;book id="B002"&gt;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&lt;title&gt;Learning JavaScript&lt;/title&gt;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&lt;author&gt;Michael Brown&lt;/author&gt;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&lt;price&gt;45.50&lt;/price&gt;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&lt;/book&gt;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&lt;book id="B003"&gt;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&lt;title&gt;XML and JSON in Practice&lt;/title&gt;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&lt;author&gt;Sarah Johnson&lt;/author&gt;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&lt;price&gt;72.00&lt;/price&gt;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&lt;/book&gt;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&lt;book id="B004"&gt;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&lt;title&gt;HTML and CSS Design&lt;/title&gt;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&lt;author&gt;David Wilson&lt;/author&gt;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&lt;price&gt;38.75&lt;/price&gt;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&lt;/book&gt;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&lt;book id="B005"&gt;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&lt;title&gt;Asynchronous JavaScript with Fetch&lt;/title&gt;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&lt;author&gt;Emily Chen&lt;/author&gt;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&lt;price&gt;64.20&lt;/price&gt;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&lt;/book&gt;</w:t>
      </w:r>
    </w:p>
    <w:p>
      <w:pPr>
        <w:spacing w:before="0" w:after="8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&lt;/bookCatalogue&gt;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20"/>
        </w:rPr>
        <w:t>（2）xml-lab/index.html —— 使用 fetch API 获取并用 DOMParser 解析 XML 的核心代码</w:t>
      </w:r>
    </w:p>
    <w:p>
      <w:pPr>
        <w:spacing w:before="8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// Step 1: fetch the XML file from the server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fetch("book.xml")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.then(function (response)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if (!response.ok)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throw new Error("Fetch error: " + response.status);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// read the response as raw text (the XML string "xmlText")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return response.text();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.then(function (xmlText)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// Step 2: parse the XML string into an XML document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const parser = new DOMParser();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const xmlDoc = parser.parseFromString(xmlText, 'text/xml');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// Step 3: check that the XML is well-formed.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// DOMParser puts a &lt;parsererror&gt; element in the document when the XML is broken.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const parseError = xmlDoc.getElementsByTagName("parsererror");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if (parseError.length &gt; 0)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document.getElementById("message").textContent =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"The XML document is not well-formed.";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return;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// Step 4: get all &lt;book&gt; elements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const allBooks = xmlDoc.getElementsByTagName("book");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const outputDiv = document.getElementById("bookList");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outputDiv.innerHTML = "";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// Step 5: loop through each book and show title, author and price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for (let i = 0; i &lt; allBooks.length; i++)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const oneBook = allBooks[i];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const bookId = oneBook.getAttribute("id");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const bookTitle = oneBook.querySelector("title").textContent;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const bookAuthor = oneBook.querySelector("author").textContent;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const bookPrice = oneBook.querySelector("price").textContent;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const div = document.createElement("div");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div.className = "book-item";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div.innerHTML = `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&lt;h2&gt;${bookTitle}&lt;/h2&gt;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ID: ${bookId}&lt;br&gt;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Author: ${bookAuthor}&lt;br&gt;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&lt;span class="price"&gt;Price: $${bookPrice}&lt;/span&gt;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`;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outputDiv.appendChild(div);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document.getElementById("message").textContent =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"The XML document is well-formed. " + allBooks.length + " books found.";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.catch(function (error)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// runs if the file cannot be loaded or parsed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console.error("Fetch error: " + error.message);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document.getElementById("message").textContent =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"Cannot load the XML file. " + error.message;</w:t>
      </w:r>
    </w:p>
    <w:p>
      <w:pPr>
        <w:spacing w:before="0" w:after="8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});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3"/>
        </w:rPr>
        <w:t>运行效果：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/>
          <w:color w:val="1F497D"/>
          <w:sz w:val="20"/>
        </w:rPr>
        <w:t>【用截图方式辅助说明程序运行结果】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book.xml 通过在线 XML 校验器检查，结构良好（well-formed），浏览器控制台无 parsererror。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页面加载后提示 “The XML document is well-formed. 5 books found.”，5 本书的 id、title、author、price 全部正确显示。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61766" cy="420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ml-l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766" cy="42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sz w:val="18"/>
        </w:rPr>
        <w:t>图 1  xml-lab/index.html 运行效果：成功读取并显示 book.xml 中的 5 本书</w:t>
      </w:r>
    </w:p>
    <w:p>
      <w:pPr>
        <w:spacing w:after="280" w:before="0"/>
      </w:pPr>
      <w:r>
        <w:rPr>
          <w:rFonts w:ascii="Times New Roman" w:hAnsi="Times New Roman" w:eastAsia="宋体"/>
          <w:b w:val="0"/>
          <w:i w:val="0"/>
          <w:sz w:val="20"/>
        </w:rPr>
        <w:t>GitHub Pages 链接：https://&lt;your-username&gt;.github.io/lab4-xml-json/xml-lab/</w:t>
      </w:r>
    </w:p>
    <w:p>
      <w:r>
        <w:br w:type="page"/>
      </w:r>
    </w:p>
    <w:p>
      <w:pPr>
        <w:spacing w:after="160" w:before="0"/>
      </w:pPr>
      <w:r>
        <w:rPr>
          <w:rFonts w:ascii="Arial" w:hAnsi="Arial" w:eastAsia="黑体"/>
          <w:b/>
          <w:i w:val="0"/>
          <w:sz w:val="28"/>
        </w:rPr>
        <w:t>实验二  JSON Lab: Creating a Simple User Profile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In this lab, you will craft a JSON document representing a set of user profiles. After creating the document, you will validate its structure to ensure its correctness. Finally, you will display the user profile data on an HTML page.</w:t>
      </w:r>
    </w:p>
    <w:p>
      <w:pPr>
        <w:spacing w:after="160" w:before="0"/>
      </w:pPr>
      <w:r>
        <w:rPr>
          <w:rFonts w:ascii="Arial" w:hAnsi="Arial" w:eastAsia="黑体"/>
          <w:b/>
          <w:i w:val="0"/>
          <w:sz w:val="28"/>
        </w:rPr>
        <w:t>二、实验内容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3"/>
        </w:rPr>
        <w:t>Create the JSON Document: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Create a new JSON document named userProfiles.json.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Each user profile should have the following data: firstName, lastName, email, dateOfBirth, and user preferences (which includes theme, language, notifications).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Add at least 3 user profiles to the document, each with its unique details and preferences.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3"/>
        </w:rPr>
        <w:t>Validate the JSON: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Confirm that your JSON structure is well-formed.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Use online JSON validators like JSONFORMATTER&amp;VALIDATOR to check the structure. Simply paste your JSON data into the validator and check for any errors.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3"/>
        </w:rPr>
        <w:t>Extend the JSON: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Add an address field to the profile section of each user. The address should include street, city, state, and zipCode.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Add a subscription field to the preferences section indicating whether the user has subscribed to the newsletter (true or false).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3"/>
        </w:rPr>
        <w:t>Display the User Profiles in an HTML Page: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Fetch and parse the JSON data employing fetch API in JavaScript.</w:t>
      </w:r>
    </w:p>
    <w:p>
      <w:pPr>
        <w:spacing w:before="8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fetch('xxx.json')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.then(response =&gt;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if (!response.ok)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throw new Error('Fetch error: ' + response.status)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else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return response.json();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.then(json =&gt; {...})   // things you are going to do with the parsed json</w:t>
      </w:r>
    </w:p>
    <w:p>
      <w:pPr>
        <w:spacing w:before="0" w:after="8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.catch(err =&gt; console.error('Fetch error: ' + err.message));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Exhibit each user's firstName, lastName, email, dateOfBirth, and other attributes on the HTML page.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Publish your webpage on GitHub Pages and share the link in your submission.</w:t>
      </w:r>
    </w:p>
    <w:p>
      <w:pPr>
        <w:spacing w:after="160" w:before="0"/>
      </w:pPr>
      <w:r>
        <w:rPr>
          <w:rFonts w:ascii="Arial" w:hAnsi="Arial" w:eastAsia="黑体"/>
          <w:b/>
          <w:i w:val="0"/>
          <w:sz w:val="28"/>
        </w:rPr>
        <w:t>三、实验结果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3"/>
        </w:rPr>
        <w:t>核心代码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/>
          <w:color w:val="1F497D"/>
          <w:sz w:val="20"/>
        </w:rPr>
        <w:t>【调试成功的核心源程序代码】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20"/>
        </w:rPr>
        <w:t>（1）userProfiles.json —— 4 个用户资料，包含 firstName、lastName、email、dateOfBirth、address（street / city / state / zipCode）与 preferences（theme / language / notifications / subscription）</w:t>
      </w:r>
    </w:p>
    <w:p>
      <w:pPr>
        <w:spacing w:before="8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[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"firstName": "Alice",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"lastName": "Johnson",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"email": "alice.johnson@example.com",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"dateOfBirth": "1999-04-12",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"address":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"street": "12 Queen Street",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"city": "Auckland",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"state": "Auckland",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"zipCode": "1010"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"preferences":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"theme": "dark",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"language": "en",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"notifications": true,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"subscription": true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"firstName": "Bob",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"lastName": "Chen",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"email": "bob.chen@example.com",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"dateOfBirth": "2001-09-30",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"address":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"street": "88 Victoria Road",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"city": "Wellington",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"state": "Wellington",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"zipCode": "6011"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"preferences":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"theme": "light",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"language": "zh",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"notifications": false,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"subscription": false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"firstName": "Carla",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"lastName": "Martinez",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"email": "carla.martinez@example.com",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"dateOfBirth": "1997-01-25",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"address":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"street": "5 Riccarton Avenue",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"city": "Christchurch",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"state": "Canterbury",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"zipCode": "8041"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"preferences":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"theme": "blue",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"language": "es",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"notifications": true,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"subscription": true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"firstName": "David",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"lastName": "Kim",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"email": "david.kim@example.com",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"dateOfBirth": "2003-07-08",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"address":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"street": "230 Great South Road",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"city": "Hamilton",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"state": "Waikato",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"zipCode": "3204"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"preferences":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"theme": "dark",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"language": "ko",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"notifications": false,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"subscription": true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</w:t>
      </w:r>
    </w:p>
    <w:p>
      <w:pPr>
        <w:spacing w:before="0" w:after="8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]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20"/>
        </w:rPr>
        <w:t>（2）json-lab/index.html —— 使用 fetch API 获取并解析 JSON 的核心代码</w:t>
      </w:r>
    </w:p>
    <w:p>
      <w:pPr>
        <w:spacing w:before="8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// fetch and parse the JSON data with the fetch API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fetch('userProfiles.json')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.then(response =&gt;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if (!response.ok)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throw new Error('Fetch error: ' + response.status)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else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return response.json();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.then(json =&gt;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// things we are going to do with the parsed json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const outputDiv = document.getElementById("profileList");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outputDiv.innerHTML = "";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json.forEach(function (user)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const div = document.createElement("div");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div.className = "profile-item";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div.innerHTML = `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&lt;h2&gt;${user.firstName} ${user.lastName}&lt;/h2&gt;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&lt;span class="label"&gt;Email:&lt;/span&gt; ${user.email}&lt;br&gt;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&lt;span class="label"&gt;Date of Birth:&lt;/span&gt; ${user.dateOfBirth}&lt;br&gt;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&lt;span class="label"&gt;Address:&lt;/span&gt;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${user.address.street}, ${user.address.city},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${user.address.state} ${user.address.zipCode}&lt;br&gt;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&lt;span class="label"&gt;Theme:&lt;/span&gt; ${user.preferences.theme}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&amp;nbsp;|&amp;nbsp;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&lt;span class="label"&gt;Language:&lt;/span&gt; ${user.preferences.language}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&amp;nbsp;|&amp;nbsp;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&lt;span class="label"&gt;Notifications:&lt;/span&gt; ${user.preferences.notifications}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&amp;nbsp;|&amp;nbsp;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&lt;span class="label"&gt;Subscribed:&lt;/span&gt; ${user.preferences.subscription}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`;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outputDiv.appendChild(div);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});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document.getElementById("message").textContent =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json.length + " user profiles loaded.";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})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.catch(err =&gt; {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console.error('Fetch error: ' + err.message);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document.getElementById("message").textContent =</w:t>
      </w:r>
    </w:p>
    <w:p>
      <w:pPr>
        <w:spacing w:before="0" w:after="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"Cannot load the JSON file. " + err.message;</w:t>
      </w:r>
    </w:p>
    <w:p>
      <w:pPr>
        <w:spacing w:before="0" w:after="80" w:line="240" w:lineRule="auto"/>
        <w:ind w:left="340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});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3"/>
        </w:rPr>
        <w:t>运行效果：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/>
          <w:color w:val="1F497D"/>
          <w:sz w:val="20"/>
        </w:rPr>
        <w:t>【用截图方式辅助说明程序运行结果】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userProfiles.json 通过在线 JSON 校验器检查，JSON 结构良好，无语法错误。</w:t>
      </w:r>
    </w:p>
    <w:p>
      <w:pPr>
        <w:pStyle w:val="ListBullet"/>
        <w:spacing w:after="40"/>
        <w:ind w:left="652"/>
      </w:pPr>
      <w:r>
        <w:rPr>
          <w:rFonts w:ascii="Times New Roman" w:hAnsi="Times New Roman" w:eastAsia="宋体"/>
          <w:b w:val="0"/>
          <w:i w:val="0"/>
          <w:sz w:val="22"/>
        </w:rPr>
        <w:t>页面加载后提示 “4 user profiles loaded.”，4 位用户的姓名、邮箱、出生日期、地址以及 theme、language、notifications、subscription 全部正确显示。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73910" cy="4206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on-l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391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sz w:val="18"/>
        </w:rPr>
        <w:t>图 2  json-lab/index.html 运行效果：成功读取并显示 userProfiles.json 中的 4 个用户资料</w:t>
      </w:r>
    </w:p>
    <w:p>
      <w:pPr>
        <w:spacing w:after="280" w:before="0"/>
      </w:pPr>
      <w:r>
        <w:rPr>
          <w:rFonts w:ascii="Times New Roman" w:hAnsi="Times New Roman" w:eastAsia="宋体"/>
          <w:b w:val="0"/>
          <w:i w:val="0"/>
          <w:sz w:val="20"/>
        </w:rPr>
        <w:t>GitHub Pages 链接：https://&lt;your-username&gt;.github.io/lab4-xml-json/json-lab/</w:t>
      </w:r>
    </w:p>
    <w:p>
      <w:pPr>
        <w:spacing w:after="120" w:before="0"/>
      </w:pPr>
      <w:r>
        <w:rPr>
          <w:rFonts w:ascii="Times New Roman" w:hAnsi="Times New Roman" w:eastAsia="宋体"/>
          <w:b/>
          <w:i w:val="0"/>
          <w:color w:val="C00000"/>
          <w:sz w:val="21"/>
        </w:rPr>
        <w:t>备注：上传文件命名要求：Lab4-学号-姓名.doc   ——   本文件：Lab4-247050-乔润喆.doc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